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pBdr>
          <w:bottom w:val="single" w:sz="18" w:space="6" w:color="1E6F50"/>
        </w:pBdr>
      </w:pPr>
      <w:r>
        <w:t>Эфир по модулю 2: достоинства и недостатки опционов</w:t>
      </w:r>
    </w:p>
    <w:p>
      <w:r>
        <w:rPr>
          <w:b/>
        </w:rPr>
        <w:t>Единый рабочий файл для Михалыча и Сэма</w:t>
      </w:r>
    </w:p>
    <w:p>
      <w:pPr>
        <w:pStyle w:val="Meta"/>
      </w:pPr>
      <w:r>
        <w:rPr>
          <w:b/>
        </w:rPr>
        <w:t>Курс:</w:t>
      </w:r>
      <w:r>
        <w:t xml:space="preserve"> «Опционы с нуля»</w:t>
      </w:r>
    </w:p>
    <w:p>
      <w:pPr>
        <w:pStyle w:val="Meta"/>
      </w:pPr>
      <w:r>
        <w:rPr>
          <w:b/>
        </w:rPr>
        <w:t>Продолжительность:</w:t>
      </w:r>
      <w:r>
        <w:t xml:space="preserve"> 65 минут</w:t>
      </w:r>
    </w:p>
    <w:p>
      <w:pPr>
        <w:pStyle w:val="Meta"/>
      </w:pPr>
      <w:r>
        <w:rPr>
          <w:b/>
        </w:rPr>
        <w:t>Формат:</w:t>
      </w:r>
      <w:r>
        <w:t xml:space="preserve"> Михалыч ведёт маршрут и задаёт практические вопросы, Сэм объясняет механику и показывает терминал</w:t>
      </w:r>
    </w:p>
    <w:p>
      <w:pPr>
        <w:pStyle w:val="Meta"/>
      </w:pPr>
      <w:r>
        <w:rPr>
          <w:b/>
        </w:rPr>
        <w:t>Статус:</w:t>
      </w:r>
      <w:r>
        <w:t xml:space="preserve"> сценарий собран; перед эфиром экспертам нужно подтвердить демонстрационный контракт и готовность экранов</w:t>
      </w:r>
    </w:p>
    <w:p>
      <w:pPr>
        <w:pStyle w:val="Meta"/>
      </w:pPr>
      <w:r>
        <w:rPr>
          <w:b/>
        </w:rPr>
        <w:t>Проверка фактов и расчётов:</w:t>
      </w:r>
      <w:r>
        <w:t xml:space="preserve"> 17.09.2026</w:t>
      </w:r>
    </w:p>
    <w:p>
      <w:pPr>
        <w:pStyle w:val="Heading1"/>
      </w:pPr>
      <w:r>
        <w:t>1. Что должен унести ученик</w:t>
      </w:r>
    </w:p>
    <w:p>
      <w:r>
        <w:t>После эфира участник должен уметь своими словами ответить на пять вопросов:</w:t>
      </w:r>
    </w:p>
    <w:p>
      <w:pPr>
        <w:pStyle w:val="ListNumber"/>
      </w:pPr>
      <w:r>
        <w:t>Какую задачу опцион решает лучше акции или фьючерса.</w:t>
      </w:r>
    </w:p>
    <w:p>
      <w:pPr>
        <w:pStyle w:val="ListNumber"/>
      </w:pPr>
      <w:r>
        <w:t>За какое преимущество покупатель платит премию.</w:t>
      </w:r>
    </w:p>
    <w:p>
      <w:pPr>
        <w:pStyle w:val="ListNumber"/>
      </w:pPr>
      <w:r>
        <w:t>Какое обязательство принимает продавец опциона.</w:t>
      </w:r>
    </w:p>
    <w:p>
      <w:pPr>
        <w:pStyle w:val="ListNumber"/>
      </w:pPr>
      <w:r>
        <w:t>Почему премия, теоретическая цена и итоговая прибыль являются разными величинами.</w:t>
      </w:r>
    </w:p>
    <w:p>
      <w:pPr>
        <w:pStyle w:val="ListNumber"/>
      </w:pPr>
      <w:r>
        <w:t>Что проверить в контракте и терминале до расчёта результата.</w:t>
      </w:r>
    </w:p>
    <w:p>
      <w:pPr>
        <w:shd w:fill="EAF4EF"/>
        <w:spacing w:before="100" w:after="140"/>
        <w:ind w:left="198" w:right="198"/>
      </w:pPr>
      <w:r>
        <w:t>Ключевая мысль эфира: у каждого достоинства опциона есть цена или ограничение. Ограниченный риск покупателя оплачивается премией. Защита действует только до экспирации. Гибкость конструкции требует понимания срока, волатильности, ликвидности и правил исполнения. Премия продавца сопровождается обязательством и риском.</w:t>
      </w:r>
    </w:p>
    <w:p>
      <w:pPr>
        <w:pStyle w:val="Heading1"/>
      </w:pPr>
      <w:r>
        <w:t>2. Роли экспертов</w:t>
      </w:r>
    </w:p>
    <w:p>
      <w:pPr>
        <w:pStyle w:val="Heading2"/>
      </w:pPr>
      <w:r>
        <w:t>Михалыч</w:t>
      </w:r>
    </w:p>
    <w:p>
      <w:pPr>
        <w:pStyle w:val="ListBullet"/>
      </w:pPr>
      <w:r>
        <w:t>открывает эфир и держит маршрут;</w:t>
      </w:r>
    </w:p>
    <w:p>
      <w:pPr>
        <w:pStyle w:val="ListBullet"/>
      </w:pPr>
      <w:r>
        <w:t>переводит механику на язык практических задач;</w:t>
      </w:r>
    </w:p>
    <w:p>
      <w:pPr>
        <w:pStyle w:val="ListBullet"/>
      </w:pPr>
      <w:r>
        <w:t>задаёт вопросы от лица новичка;</w:t>
      </w:r>
    </w:p>
    <w:p>
      <w:pPr>
        <w:pStyle w:val="ListBullet"/>
      </w:pPr>
      <w:r>
        <w:t>останавливает персональные рекомендации по сделкам участников;</w:t>
      </w:r>
    </w:p>
    <w:p>
      <w:pPr>
        <w:pStyle w:val="ListBullet"/>
      </w:pPr>
      <w:r>
        <w:t>модерирует три вопроса и завершает эфир домашним заданием.</w:t>
      </w:r>
    </w:p>
    <w:p>
      <w:pPr>
        <w:pStyle w:val="Heading2"/>
      </w:pPr>
      <w:r>
        <w:t>Сэм</w:t>
      </w:r>
    </w:p>
    <w:p>
      <w:pPr>
        <w:pStyle w:val="ListBullet"/>
      </w:pPr>
      <w:r>
        <w:t>объясняет одну механику на одном примере;</w:t>
      </w:r>
    </w:p>
    <w:p>
      <w:pPr>
        <w:pStyle w:val="ListBullet"/>
      </w:pPr>
      <w:r>
        <w:t>показывает контракт и опционную доску в терминале;</w:t>
      </w:r>
    </w:p>
    <w:p>
      <w:pPr>
        <w:pStyle w:val="ListBullet"/>
      </w:pPr>
      <w:r>
        <w:t>разделяет результат сегодня и результат на экспирации;</w:t>
      </w:r>
    </w:p>
    <w:p>
      <w:pPr>
        <w:pStyle w:val="ListBullet"/>
      </w:pPr>
      <w:r>
        <w:t>объясняет премию, обязательство продавца и хвостовой риск;</w:t>
      </w:r>
    </w:p>
    <w:p>
      <w:pPr>
        <w:pStyle w:val="ListBullet"/>
      </w:pPr>
      <w:r>
        <w:t>показывает различия между модельной ценой и реальной ценой сделки.</w:t>
      </w:r>
    </w:p>
    <w:p>
      <w:pPr>
        <w:pStyle w:val="Heading1"/>
      </w:pPr>
      <w:r>
        <w:t>3. Что подготовить до эфира</w:t>
      </w:r>
    </w:p>
    <w:p>
      <w:pPr>
        <w:pStyle w:val="ListBullet"/>
      </w:pPr>
      <w:r>
        <w:t>☐ Открыть одну ликвидную опционную цепочку без данных личного счёта.</w:t>
      </w:r>
    </w:p>
    <w:p>
      <w:pPr>
        <w:pStyle w:val="ListBullet"/>
      </w:pPr>
      <w:r>
        <w:t>☐ Подготовить резервные скриншоты той же цепочки.</w:t>
      </w:r>
    </w:p>
    <w:p>
      <w:pPr>
        <w:pStyle w:val="ListBullet"/>
      </w:pPr>
      <w:r>
        <w:t>☐ Подготовить учебный пример: 100 акций по 100, Put со страйком 90, премия 3, множитель 100.</w:t>
      </w:r>
    </w:p>
    <w:p>
      <w:pPr>
        <w:pStyle w:val="ListBullet"/>
      </w:pPr>
      <w:r>
        <w:t>☐ Выбрать один конкретный контракт MOEX и открыть его актуальную спецификацию.</w:t>
      </w:r>
    </w:p>
    <w:p>
      <w:pPr>
        <w:pStyle w:val="ListBullet"/>
      </w:pPr>
      <w:r>
        <w:t>☐ На одном экране показать Bid, Ask, теоретическую цену, Volume, Open Interest и текущий P&amp;L.</w:t>
      </w:r>
    </w:p>
    <w:p>
      <w:pPr>
        <w:pStyle w:val="ListBullet"/>
      </w:pPr>
      <w:r>
        <w:t>☐ Проверить, как выбранный брокер подписывает премиальный и маржируемый расчёт.</w:t>
      </w:r>
    </w:p>
    <w:p>
      <w:pPr>
        <w:pStyle w:val="ListBullet"/>
      </w:pPr>
      <w:r>
        <w:t>☐ Оставить для финала только три вопроса.</w:t>
      </w:r>
    </w:p>
    <w:p>
      <w:pPr>
        <w:pStyle w:val="ListBullet"/>
      </w:pPr>
      <w:r>
        <w:t>☐ Использовать стоп-фразу: «Это уже персональный разбор позиции. Сегодня остаёмся в механике».</w:t>
      </w:r>
    </w:p>
    <w:p>
      <w:pPr>
        <w:pStyle w:val="Heading1"/>
      </w:pPr>
      <w:r>
        <w:t>4. Поминутный план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832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Время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832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Ведущий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832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832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Результат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00:00-04:00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Михалыч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Рамка эфира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Участники понимают тему, порядок и границы эфира.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04:00-08:00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Сэм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Быстрая диагностика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Видно, где группа путает право, обязательство, премию и цену выхода.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08:00-16:00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Михалыч + Сэм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Карта достоинств и недостатков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Опцион оценивается через задачу, а не только через прогноз направления.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16:00-29:00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Сэм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Защитный Put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Участники видят защиту, её стоимость, максимальный убыток и срок.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29:00-39:00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Михалыч + Сэм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Покупатель опциона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Понятны ограничение риска и цена времени.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39:00-49:00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Михалыч + Сэм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Продавец опциона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Премия отделена от прибыли, а ГО от максимального убытка.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49:00-56:00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Сэм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Терминал и российская специфика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Участники различают Bid, Ask, теоретическую цену и правила контракта.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56:00-63:00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Михалыч модерирует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Три вопроса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Закрываются главные ошибки модуля без разбора личных сделок.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63:00-65:00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Михалыч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Итог и домашнее задание</w:t>
            </w:r>
          </w:p>
        </w:tc>
        <w:tc>
          <w:tcPr>
            <w:tcW w:type="dxa" w:w="25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Участник получает один конкретный следующий шаг.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Сценарий эфира</w:t>
      </w:r>
    </w:p>
    <w:p>
      <w:pPr>
        <w:pStyle w:val="Heading1"/>
      </w:pPr>
      <w:r>
        <w:t>00:00-04:00. Открытие</w:t>
      </w:r>
    </w:p>
    <w:p>
      <w:pPr>
        <w:pStyle w:val="Speaker"/>
      </w:pPr>
      <w:r>
        <w:t>Михалыч</w:t>
      </w:r>
    </w:p>
    <w:p>
      <w:r>
        <w:t>Всем привет. Сегодня разбираем достоинства и недостатки опционов после второго модуля.</w:t>
      </w:r>
    </w:p>
    <w:p>
      <w:r>
        <w:t>Опцион не лучше и не хуже акции сам по себе. Он по-другому распределяет риск, срок и обязательства. Поэтому мы будем сравнивать не кнопки CALL, PUT и «купить акцию», а задачи, которые решает каждый инструмент.</w:t>
      </w:r>
    </w:p>
    <w:p>
      <w:r>
        <w:t>За эфир разберём пять вещей: право покупателя, обязательство продавца, стоимость защиты, премию и прибыль продавца, а затем реальные цены в терминале.</w:t>
      </w:r>
    </w:p>
    <w:p>
      <w:r>
        <w:t>Реальные позиции участников используем только как вопросы к механике. Сигналы, точки входа и рекомендации по чужим счетам сегодня не даём.</w:t>
      </w:r>
    </w:p>
    <w:p>
      <w:r>
        <w:t>В финале возьмём три вопроса. Всё, что не войдёт, соберём отдельно.</w:t>
      </w:r>
    </w:p>
    <w:p>
      <w:pPr>
        <w:pStyle w:val="Heading1"/>
      </w:pPr>
      <w:r>
        <w:t>04:00-08:00. Быстрая диагностика</w:t>
      </w:r>
    </w:p>
    <w:p>
      <w:pPr>
        <w:pStyle w:val="Speaker"/>
      </w:pPr>
      <w:r>
        <w:t>Сэм</w:t>
      </w:r>
    </w:p>
    <w:p>
      <w:r>
        <w:t>Перед разбором ответьте коротко в чат.</w:t>
      </w:r>
    </w:p>
    <w:p>
      <w:r>
        <w:t>Кто имеет право по опциону: покупатель или продавец?</w:t>
      </w:r>
    </w:p>
    <w:p>
      <w:r>
        <w:t>Кто принимает обязательство?</w:t>
      </w:r>
    </w:p>
    <w:p>
      <w:r>
        <w:t>Если продавец получил премию, можно ли уже назвать её прибылью?</w:t>
      </w:r>
    </w:p>
    <w:p>
      <w:r>
        <w:t>Если в терминале есть теоретическая цена, значит ли это, что позицию прямо сейчас можно закрыть именно по ней?</w:t>
      </w:r>
    </w:p>
    <w:p>
      <w:r>
        <w:t>Не переживайте, если ответы расходятся. По этим четырём вопросам мы сейчас и пройдём.</w:t>
      </w:r>
    </w:p>
    <w:p>
      <w:pPr>
        <w:shd w:fill="FFF4CC"/>
        <w:spacing w:before="80" w:after="120"/>
        <w:ind w:left="170" w:right="170"/>
      </w:pPr>
      <w:r>
        <w:rPr>
          <w:b/>
        </w:rPr>
        <w:t>Подсказка экспертам, не читать вслух:</w:t>
      </w:r>
      <w:r>
        <w:t xml:space="preserve"> не объяснять каждый ответ сразу. Зафиксировать ошибки и вернуться к ним в нужном блоке.</w:t>
      </w:r>
    </w:p>
    <w:p>
      <w:pPr>
        <w:pStyle w:val="Heading1"/>
      </w:pPr>
      <w:r>
        <w:t>08:00-16:00. Карта достоинств и недостатков</w:t>
      </w:r>
    </w:p>
    <w:p>
      <w:pPr>
        <w:pStyle w:val="Speaker"/>
      </w:pPr>
      <w:r>
        <w:t>Михалыч</w:t>
      </w:r>
    </w:p>
    <w:p>
      <w:r>
        <w:t>Начнём с практического вопроса. Если я думаю, что актив вырастет, почему бы просто не купить акцию или фьючерс?</w:t>
      </w:r>
    </w:p>
    <w:p>
      <w:pPr>
        <w:pStyle w:val="Speaker"/>
      </w:pPr>
      <w:r>
        <w:t>Сэм</w:t>
      </w:r>
    </w:p>
    <w:p>
      <w:r>
        <w:t>Потому что одного прогноза направления недостаточно. Нужно назвать задачу.</w:t>
      </w:r>
    </w:p>
    <w:p>
      <w:r>
        <w:t>Если нам нужно просто участвовать в движении без ограничения срока, акция может быть понятнее.</w:t>
      </w:r>
    </w:p>
    <w:p>
      <w:r>
        <w:t>Если нам нужно заранее ограничить риск, застраховать существующую позицию или собрать определённый профиль результата на заданный срок, опцион может дать больше возможностей.</w:t>
      </w:r>
    </w:p>
    <w:p>
      <w:r>
        <w:t>Но бесплатных преимуществ здесь нет. Ограничение риска покупателя оплачивается премией. Защита имеет срок. Гибкая конструкция требует больше проверок. А продавец премии получает не подарок, а обязательство.</w:t>
      </w:r>
    </w:p>
    <w:p>
      <w:pPr>
        <w:pStyle w:val="Heading2"/>
      </w:pPr>
      <w:r>
        <w:t>Баланс инструмента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832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Достоинство</w:t>
            </w:r>
          </w:p>
        </w:tc>
        <w:tc>
          <w:tcPr>
            <w:tcW w:type="dxa" w:w="5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832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Цена или ограничение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Покупатель получает право без обязанности использовать его</w:t>
            </w:r>
          </w:p>
        </w:tc>
        <w:tc>
          <w:tcPr>
            <w:tcW w:type="dxa" w:w="5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За это право уплачивается премия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Риск по самому купленному премиальному опциону можно ограничить заранее</w:t>
            </w:r>
          </w:p>
        </w:tc>
        <w:tc>
          <w:tcPr>
            <w:tcW w:type="dxa" w:w="5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Опцион может истечь без стоимости, а премия будет потеряна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Put может ограничить падение существующей позиции</w:t>
            </w:r>
          </w:p>
        </w:tc>
        <w:tc>
          <w:tcPr>
            <w:tcW w:type="dxa" w:w="5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Защита уменьшает итоговый результат на свою стоимость и заканчивается в дату экспирации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Опцион позволяет построить профиль результата под конкретный сценарий</w:t>
            </w:r>
          </w:p>
        </w:tc>
        <w:tc>
          <w:tcPr>
            <w:tcW w:type="dxa" w:w="5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Нужно учитывать страйк, срок, волатильность, множитель и исполнение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Для направленной идеи может потребоваться меньше первоначального капитала, чем на покупку базового актива</w:t>
            </w:r>
          </w:p>
        </w:tc>
        <w:tc>
          <w:tcPr>
            <w:tcW w:type="dxa" w:w="5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Процентные колебания стоимости опциона выше, а потеря всей премии остаётся реальным сценарием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Продавец получает премию за принятое обязательство</w:t>
            </w:r>
          </w:p>
        </w:tc>
        <w:tc>
          <w:tcPr>
            <w:tcW w:type="dxa" w:w="5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Неблагоприятный убыток может существенно превысить премию, а требования по обеспечению могут вырасти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Биржа и терминал дают модельные показатели</w:t>
            </w:r>
          </w:p>
        </w:tc>
        <w:tc>
          <w:tcPr>
            <w:tcW w:type="dxa" w:w="5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Теоретическая цена не гарантирует сделку, особенно при широком спреде</w:t>
            </w:r>
          </w:p>
        </w:tc>
      </w:tr>
    </w:tbl>
    <w:p>
      <w:pPr>
        <w:spacing w:after="20"/>
      </w:pPr>
    </w:p>
    <w:p>
      <w:pPr>
        <w:pStyle w:val="Speaker"/>
      </w:pPr>
      <w:r>
        <w:t>Михалыч</w:t>
      </w:r>
    </w:p>
    <w:p>
      <w:r>
        <w:t>Значит, правильный вопрос звучит не «Опционы хорошие или плохие?», а «Какую задачу я решаю и чем плачу за выбранный профиль риска?»</w:t>
      </w:r>
    </w:p>
    <w:p>
      <w:r>
        <w:t>Сэм, покажи это на одном примере с защитным Put.</w:t>
      </w:r>
    </w:p>
    <w:p>
      <w:pPr>
        <w:pStyle w:val="Heading1"/>
      </w:pPr>
      <w:r>
        <w:t>16:00-29:00. Защитный Put</w:t>
      </w:r>
    </w:p>
    <w:p>
      <w:pPr>
        <w:pStyle w:val="Speaker"/>
      </w:pPr>
      <w:r>
        <w:t>Сэм</w:t>
      </w:r>
    </w:p>
    <w:p>
      <w:r>
        <w:t>Берём учебные числа и считаем результат на дату экспирации. Комиссии и налоги для простоты не учитываем.</w:t>
      </w:r>
    </w:p>
    <w:p>
      <w:r>
        <w:t>У нас 100 акций, каждая куплена по 100. Вся позиция в акциях стоит 10 000.</w:t>
      </w:r>
    </w:p>
    <w:p>
      <w:r>
        <w:t>Для защиты покупаем один Put со страйком 90. Премия равна 3 на одну акцию, множитель контракта равен 100. Значит, защита стоит 300.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832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Цена акции на экспирации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832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Результат по акциям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832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Выплата по Put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832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Стоимость защиты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832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Общий результат</w:t>
            </w:r>
          </w:p>
        </w:tc>
      </w:tr>
      <w:tr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60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-4 000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+3 000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-300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-1 300</w:t>
            </w:r>
          </w:p>
        </w:tc>
      </w:tr>
      <w:tr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90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-1 000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-300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-1 300</w:t>
            </w:r>
          </w:p>
        </w:tc>
      </w:tr>
      <w:tr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100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-300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-300</w:t>
            </w:r>
          </w:p>
        </w:tc>
      </w:tr>
      <w:tr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120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+2 000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-300</w:t>
            </w:r>
          </w:p>
        </w:tc>
        <w:tc>
          <w:tcPr>
            <w:tcW w:type="dxa" w:w="2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0F6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7"/>
              </w:rPr>
              <w:t>+1 700</w:t>
            </w:r>
          </w:p>
        </w:tc>
      </w:tr>
    </w:tbl>
    <w:p>
      <w:pPr>
        <w:spacing w:after="20"/>
      </w:pPr>
    </w:p>
    <w:p>
      <w:r>
        <w:t>Если акция вырастет до 120, акции принесут 2 000. Put не даст выплаты. Стоимость страховки уменьшит результат на 300. Итог составит плюс 1 700.</w:t>
      </w:r>
    </w:p>
    <w:p>
      <w:r>
        <w:t>Если акция останется на 100, результат по акциям равен нулю. Put не даст выплаты. Итог равен минус 300, то есть стоимости защиты.</w:t>
      </w:r>
    </w:p>
    <w:p>
      <w:r>
        <w:t>Если акция окажется на страйке 90, акции дадут минус 1 000. Put на самом страйке выплаты не даст. С учётом премии итог составит минус 1 300.</w:t>
      </w:r>
    </w:p>
    <w:p>
      <w:r>
        <w:t>Если акция упадёт до 60, по акциям будет минус 4 000, а Put даст выплату 3 000. С учётом премии итог снова составит минус 1 300.</w:t>
      </w:r>
    </w:p>
    <w:p>
      <w:r>
        <w:t>Мы не убрали убыток. Мы заранее ограничили его нижнюю границу на срок действия Put и заплатили за это 300.</w:t>
      </w:r>
    </w:p>
    <w:p>
      <w:r>
        <w:t>Максимальный убыток этой конструкции на экспирации равен 1 300. Точка безубыточности равна 103. Рост акции на 3 компенсирует стоимость страховки.</w:t>
      </w:r>
    </w:p>
    <w:p>
      <w:pPr>
        <w:pStyle w:val="Speaker"/>
      </w:pPr>
      <w:r>
        <w:t>Михалыч</w:t>
      </w:r>
    </w:p>
    <w:p>
      <w:r>
        <w:t>Достоинство: мы заранее знаем плохой сценарий и цену защиты.</w:t>
      </w:r>
    </w:p>
    <w:p>
      <w:r>
        <w:t>Недостаток: защита стоит денег, уменьшает прибыль при росте и заканчивается после экспирации.</w:t>
      </w:r>
    </w:p>
    <w:p>
      <w:pPr>
        <w:pStyle w:val="Speaker"/>
      </w:pPr>
      <w:r>
        <w:t>Сэм</w:t>
      </w:r>
    </w:p>
    <w:p>
      <w:r>
        <w:t>И ещё одна граница. Эти числа относятся к заданному примеру и к результату на экспирации. До экспирации цена Put меняется не только из-за цены акции, но и из-за времени, волатильности и рынка заявок.</w:t>
      </w:r>
    </w:p>
    <w:p>
      <w:pPr>
        <w:pStyle w:val="Heading1"/>
      </w:pPr>
      <w:r>
        <w:t>29:00-39:00. Покупатель опциона</w:t>
      </w:r>
    </w:p>
    <w:p>
      <w:pPr>
        <w:pStyle w:val="Speaker"/>
      </w:pPr>
      <w:r>
        <w:t>Михалыч</w:t>
      </w:r>
    </w:p>
    <w:p>
      <w:r>
        <w:t>Если покупатель рискует премией, можно ли сказать, что покупка опциона всегда безопасна?</w:t>
      </w:r>
    </w:p>
    <w:p>
      <w:pPr>
        <w:pStyle w:val="Speaker"/>
      </w:pPr>
      <w:r>
        <w:t>Сэм</w:t>
      </w:r>
    </w:p>
    <w:p>
      <w:r>
        <w:t>Нет. У купленного опциона риск по самому контракту можно ограничить заранее, но вероятность потерять всю премию остаётся реальной.</w:t>
      </w:r>
    </w:p>
    <w:p>
      <w:r>
        <w:t>Покупатель должен быть прав не только в направлении. Ему важны срок движения, размер движения, цена входа, волатильность и возможность выйти из позиции.</w:t>
      </w:r>
    </w:p>
    <w:p>
      <w:r>
        <w:t>Можно правильно угадать рост актива, но получить слабый результат, если рост оказался слишком маленьким, произошёл слишком поздно или опцион был куплен слишком дорого.</w:t>
      </w:r>
    </w:p>
    <w:p>
      <w:pPr>
        <w:pStyle w:val="Heading2"/>
      </w:pPr>
      <w:r>
        <w:t>Что покупатель получает</w:t>
      </w:r>
    </w:p>
    <w:p>
      <w:pPr>
        <w:pStyle w:val="ListBullet"/>
      </w:pPr>
      <w:r>
        <w:t>право по условиям контракта;</w:t>
      </w:r>
    </w:p>
    <w:p>
      <w:pPr>
        <w:pStyle w:val="ListBullet"/>
      </w:pPr>
      <w:r>
        <w:t>заранее известную стоимость входа для премиального опциона;</w:t>
      </w:r>
    </w:p>
    <w:p>
      <w:pPr>
        <w:pStyle w:val="ListBullet"/>
      </w:pPr>
      <w:r>
        <w:t>возможность ограничить риск по самому купленному контракту;</w:t>
      </w:r>
    </w:p>
    <w:p>
      <w:pPr>
        <w:pStyle w:val="ListBullet"/>
      </w:pPr>
      <w:r>
        <w:t>возможность страховать позицию или строить нелинейный результат.</w:t>
      </w:r>
    </w:p>
    <w:p>
      <w:pPr>
        <w:pStyle w:val="Heading2"/>
      </w:pPr>
      <w:r>
        <w:t>Что покупатель принимает</w:t>
      </w:r>
    </w:p>
    <w:p>
      <w:pPr>
        <w:pStyle w:val="ListBullet"/>
      </w:pPr>
      <w:r>
        <w:t>ограниченный срок идеи;</w:t>
      </w:r>
    </w:p>
    <w:p>
      <w:pPr>
        <w:pStyle w:val="ListBullet"/>
      </w:pPr>
      <w:r>
        <w:t>отрицательное влияние времени при прочих равных для многих длинных опционных позиций;</w:t>
      </w:r>
    </w:p>
    <w:p>
      <w:pPr>
        <w:pStyle w:val="ListBullet"/>
      </w:pPr>
      <w:r>
        <w:t>риск потери всей премии;</w:t>
      </w:r>
    </w:p>
    <w:p>
      <w:pPr>
        <w:pStyle w:val="ListBullet"/>
      </w:pPr>
      <w:r>
        <w:t>зависимость от волатильности, спреда и реальной ликвидности;</w:t>
      </w:r>
    </w:p>
    <w:p>
      <w:pPr>
        <w:pStyle w:val="ListBullet"/>
      </w:pPr>
      <w:r>
        <w:t>необходимость проверить последствия исполнения.</w:t>
      </w:r>
    </w:p>
    <w:p>
      <w:pPr>
        <w:pStyle w:val="Speaker"/>
      </w:pPr>
      <w:r>
        <w:t>Михалыч</w:t>
      </w:r>
    </w:p>
    <w:p>
      <w:r>
        <w:t>Получается, фраза «убыток ограничен» не означает «убыток маловероятен». Она означает, что предел можно посчитать заранее.</w:t>
      </w:r>
    </w:p>
    <w:p>
      <w:pPr>
        <w:pStyle w:val="Speaker"/>
      </w:pPr>
      <w:r>
        <w:t>Сэм</w:t>
      </w:r>
    </w:p>
    <w:p>
      <w:r>
        <w:t>Именно. Перед экспирацией нужно отдельно проверить правила исполнения. Опцион может превратиться в позицию по базовому активу или дать другой расчётный результат по спецификации конкретного контракта.</w:t>
      </w:r>
    </w:p>
    <w:p>
      <w:pPr>
        <w:pStyle w:val="Heading1"/>
      </w:pPr>
      <w:r>
        <w:t>39:00-49:00. Продавец опциона</w:t>
      </w:r>
    </w:p>
    <w:p>
      <w:pPr>
        <w:pStyle w:val="Speaker"/>
      </w:pPr>
      <w:r>
        <w:t>Михалыч</w:t>
      </w:r>
    </w:p>
    <w:p>
      <w:r>
        <w:t>Теперь вопрос из чата. Человек продаёт CALL или PUT, видит премию и думает: деньги уже мои, прибыль получена. Где ошибка?</w:t>
      </w:r>
    </w:p>
    <w:p>
      <w:pPr>
        <w:pStyle w:val="Speaker"/>
      </w:pPr>
      <w:r>
        <w:t>Сэм</w:t>
      </w:r>
    </w:p>
    <w:p>
      <w:r>
        <w:t>Премия и итоговая прибыль являются разными величинами.</w:t>
      </w:r>
    </w:p>
    <w:p>
      <w:r>
        <w:t>Премия описывает цену опциона и денежный поток по правилам конкретного контракта. Одновременно продавец принимает обязательство. Пока позиция открыта, стоимость этого обязательства меняется, а вместе с ней меняется текущий финансовый результат.</w:t>
      </w:r>
    </w:p>
    <w:p>
      <w:r>
        <w:t>Чтобы закрыть короткую позицию, продавец совершает противоположную сделку в том же контракте. Если откупить опцион дешевле, разница работает в пользу продавца. Если дороже, возникает убыток. Затем учитываются количество контрактов, множитель, комиссии и правила расчёта.</w:t>
      </w:r>
    </w:p>
    <w:p>
      <w:r>
        <w:t>Полученная премия не является фиксированным доходом. Это плата за обязательство, которое может подорожать для продавца.</w:t>
      </w:r>
    </w:p>
    <w:p>
      <w:pPr>
        <w:pStyle w:val="Speaker"/>
      </w:pPr>
      <w:r>
        <w:t>Михалыч</w:t>
      </w:r>
    </w:p>
    <w:p>
      <w:r>
        <w:t>А дальний страйк? Он ведь редко доходит до исполнения.</w:t>
      </w:r>
    </w:p>
    <w:p>
      <w:pPr>
        <w:pStyle w:val="Speaker"/>
      </w:pPr>
      <w:r>
        <w:t>Сэм</w:t>
      </w:r>
    </w:p>
    <w:p>
      <w:r>
        <w:t>Дальний страйк часто создаёт приятную статистику: много небольших прибыльных сделок подряд.</w:t>
      </w:r>
    </w:p>
    <w:p>
      <w:r>
        <w:t>Проблема появляется при редком сильном движении. Убыток одной позиции может перекрыть премии, которые собирались много месяцев.</w:t>
      </w:r>
    </w:p>
    <w:p>
      <w:r>
        <w:t>Поэтому продажу оценивают не только по вероятности истечения без исполнения. Нужно проверить максимальный сценарный убыток, ликвидность выхода, гарантийное обеспечение и поведение позиции при резком движении рынка.</w:t>
      </w:r>
    </w:p>
    <w:p>
      <w:r>
        <w:t>Гарантийное обеспечение не показывает максимальный возможный убыток. Это текущее требование инфраструктуры под позицию. Оно может меняться.</w:t>
      </w:r>
    </w:p>
    <w:p>
      <w:pPr>
        <w:pStyle w:val="Speaker"/>
      </w:pPr>
      <w:r>
        <w:t>Михалыч</w:t>
      </w:r>
    </w:p>
    <w:p>
      <w:r>
        <w:t>То есть достоинство продажи: премия работает в пользу продавца, если сценарий и время складываются подходящим образом.</w:t>
      </w:r>
    </w:p>
    <w:p>
      <w:r>
        <w:t>Недостаток: продавец принимает обязательство, а неблагоприятный убыток может значительно превысить премию.</w:t>
      </w:r>
    </w:p>
    <w:p>
      <w:pPr>
        <w:pStyle w:val="Heading1"/>
      </w:pPr>
      <w:r>
        <w:t>49:00-56:00. Терминал и российская специфика</w:t>
      </w:r>
    </w:p>
    <w:p>
      <w:pPr>
        <w:pStyle w:val="Speaker"/>
      </w:pPr>
      <w:r>
        <w:t>Михалыч</w:t>
      </w:r>
    </w:p>
    <w:p>
      <w:r>
        <w:t>Теперь открываем терминал. На экране есть Bid, Ask, теоретическая цена и текущий результат. Новичок может принять их за одну и ту же цену.</w:t>
      </w:r>
    </w:p>
    <w:p>
      <w:r>
        <w:t>Сэм, прочитай контракт слева направо.</w:t>
      </w:r>
    </w:p>
    <w:p>
      <w:pPr>
        <w:pStyle w:val="Speaker"/>
      </w:pPr>
      <w:r>
        <w:t>Сэм</w:t>
      </w:r>
    </w:p>
    <w:p>
      <w:r>
        <w:t>Сначала называем базовый актив, тип опциона CALL или PUT, страйк, дату экспирации и множитель.</w:t>
      </w:r>
    </w:p>
    <w:p>
      <w:r>
        <w:t>Затем смотрим тип контракта и правила исполнения. Для MOEX отдельно проверяем, выпущен ли опцион на акцию или на фьючерс, является ли он премиальным или маржируемым, и что произойдёт при исполнении.</w:t>
      </w:r>
    </w:p>
    <w:p>
      <w:r>
        <w:t>После этого читаем рынок.</w:t>
      </w:r>
    </w:p>
    <w:p>
      <w:r>
        <w:t>Bid показывает цену, по которой сейчас готовы купить.</w:t>
      </w:r>
    </w:p>
    <w:p>
      <w:r>
        <w:t>Ask показывает цену, по которой сейчас готовы продать.</w:t>
      </w:r>
    </w:p>
    <w:p>
      <w:r>
        <w:t>Расстояние между ними называется спредом.</w:t>
      </w:r>
    </w:p>
    <w:p>
      <w:r>
        <w:t>Теоретическая цена является модельной оценкой. Она помогает сравнить рынок с расчётом, но не обещает, что по этой цене найдётся контрагент.</w:t>
      </w:r>
    </w:p>
    <w:p>
      <w:r>
        <w:t>Если мы закрываем купленный опцион продажей, нас интересуют доступный спрос и наш лимит. Если закрываем проданный опцион покупкой, нас интересуют доступное предложение и наш лимит.</w:t>
      </w:r>
    </w:p>
    <w:p>
      <w:r>
        <w:t>Лимитная заявка может исполниться внутри спреда. Может исполниться частично. Может не исполниться совсем.</w:t>
      </w:r>
    </w:p>
    <w:p>
      <w:r>
        <w:t>Volume показывает совершённые сделки за период. Open Interest показывает существующие открытые позиции. Высокий Open Interest сам по себе не гарантирует, что прямо сейчас можно выйти по хорошей цене.</w:t>
      </w:r>
    </w:p>
    <w:p>
      <w:r>
        <w:t>Перед расчётом результата называем конкретный контракт и проверяем его спецификацию. Без этого формула может выглядеть правильно и считать не ту механику.</w:t>
      </w:r>
    </w:p>
    <w:p>
      <w:pPr>
        <w:pStyle w:val="Heading1"/>
      </w:pPr>
      <w:r>
        <w:t>56:00-63:00. Три вопроса</w:t>
      </w:r>
    </w:p>
    <w:p>
      <w:pPr>
        <w:pStyle w:val="Speaker"/>
      </w:pPr>
      <w:r>
        <w:t>Михалыч</w:t>
      </w:r>
    </w:p>
    <w:p>
      <w:r>
        <w:t>Берём три вопроса. На каждый ответ отводим не больше двух минут. Если вопрос требует персональной рекомендации, переводим его в общую механику.</w:t>
      </w:r>
    </w:p>
    <w:p>
      <w:pPr>
        <w:pStyle w:val="Heading2"/>
      </w:pPr>
      <w:r>
        <w:t>Вопрос 1</w:t>
      </w:r>
    </w:p>
    <w:p>
      <w:r>
        <w:t>Почему брокер показывает теоретическую цену, но закрыть позицию по ней может не получиться?</w:t>
      </w:r>
    </w:p>
    <w:p>
      <w:r>
        <w:rPr>
          <w:b/>
        </w:rPr>
        <w:t>Короткий ответ Сэма:</w:t>
      </w:r>
      <w:r>
        <w:t xml:space="preserve"> теоретическая цена является модельной оценкой. Реальная сделка зависит от Bid, Ask, объёма заявок и выбранного лимита.</w:t>
      </w:r>
    </w:p>
    <w:p>
      <w:pPr>
        <w:pStyle w:val="Heading2"/>
      </w:pPr>
      <w:r>
        <w:t>Вопрос 2</w:t>
      </w:r>
    </w:p>
    <w:p>
      <w:r>
        <w:t>Когда продавец CALL или PUT получает итоговый финансовый результат и почему премия не равна прибыли?</w:t>
      </w:r>
    </w:p>
    <w:p>
      <w:r>
        <w:rPr>
          <w:b/>
        </w:rPr>
        <w:t>Короткий ответ Сэма:</w:t>
      </w:r>
      <w:r>
        <w:t xml:space="preserve"> результат фиксируется через закрытие, экспирацию или исполнение с учётом фактических цен, множителя, комиссий и правил контракта. Премия сопровождается обязательством и не показывает итог сама по себе.</w:t>
      </w:r>
    </w:p>
    <w:p>
      <w:pPr>
        <w:pStyle w:val="Heading2"/>
      </w:pPr>
      <w:r>
        <w:t>Вопрос 3</w:t>
      </w:r>
    </w:p>
    <w:p>
      <w:r>
        <w:t>Как понять, что второй опцион действительно хеджирует позицию, а не просто добавляет ещё один риск?</w:t>
      </w:r>
    </w:p>
    <w:p>
      <w:r>
        <w:rPr>
          <w:b/>
        </w:rPr>
        <w:t>Короткий ответ Сэма:</w:t>
      </w:r>
      <w:r>
        <w:t xml:space="preserve"> сначала описываем исходную позицию и плохой сценарий. Затем считаем общий результат обеих частей по нескольким ценам базового актива и проверяем срок, страйк, множитель и правила исполнения.</w:t>
      </w:r>
    </w:p>
    <w:p>
      <w:pPr>
        <w:pStyle w:val="Heading1"/>
      </w:pPr>
      <w:r>
        <w:t>63:00-65:00. Финал</w:t>
      </w:r>
    </w:p>
    <w:p>
      <w:pPr>
        <w:pStyle w:val="Speaker"/>
      </w:pPr>
      <w:r>
        <w:t>Михалыч</w:t>
      </w:r>
    </w:p>
    <w:p>
      <w:r>
        <w:t>Перед любой опционной идеей задайте пять вопросов.</w:t>
      </w:r>
    </w:p>
    <w:p>
      <w:r>
        <w:t>Что это за контракт?</w:t>
      </w:r>
    </w:p>
    <w:p>
      <w:r>
        <w:t>Какую задачу он решает?</w:t>
      </w:r>
    </w:p>
    <w:p>
      <w:r>
        <w:t>Чем я плачу за это преимущество?</w:t>
      </w:r>
    </w:p>
    <w:p>
      <w:r>
        <w:t>Что произойдёт при закрытии, экспирации или исполнении?</w:t>
      </w:r>
    </w:p>
    <w:p>
      <w:r>
        <w:t>Есть ли реальная ликвидность для входа и выхода?</w:t>
      </w:r>
    </w:p>
    <w:p>
      <w:r>
        <w:t>Домашняя задача не требует сделки. Выберите один доступный контракт и выпишите базовый актив, CALL или PUT, страйк, экспирацию, множитель, Bid, Ask, спред, тип расчёта и последствия исполнения.</w:t>
      </w:r>
    </w:p>
    <w:p>
      <w:r>
        <w:t>Если какое-то поле не нашли, не угадывайте. Запишите его как вопрос к следующему разбору.</w:t>
      </w:r>
    </w:p>
    <w:p>
      <w:r>
        <w:br w:type="page"/>
      </w:r>
    </w:p>
    <w:p>
      <w:pPr>
        <w:pStyle w:val="Heading1"/>
      </w:pPr>
      <w:r>
        <w:t>6. Контроль понимания</w:t>
      </w:r>
    </w:p>
    <w:p>
      <w:r>
        <w:t>В конце или перед вопросами можно дать три утверждения. Участники отвечают «да» или «нет».</w:t>
      </w:r>
    </w:p>
    <w:p>
      <w:pPr>
        <w:pStyle w:val="ListNumber"/>
      </w:pPr>
      <w:r>
        <w:t>Полученная премия всегда равна прибыли продавца.</w:t>
      </w:r>
    </w:p>
    <w:p>
      <w:pPr>
        <w:pStyle w:val="ListNumber"/>
      </w:pPr>
      <w:r>
        <w:t>Теоретическая цена гарантирует закрытие позиции по этой цене.</w:t>
      </w:r>
    </w:p>
    <w:p>
      <w:pPr>
        <w:pStyle w:val="ListNumber"/>
      </w:pPr>
      <w:r>
        <w:t>Высокий Open Interest гарантирует ликвидный выход.</w:t>
      </w:r>
    </w:p>
    <w:p>
      <w:r>
        <w:t>Правильный ответ во всех трёх случаях: нет.</w:t>
      </w:r>
    </w:p>
    <w:p>
      <w:r>
        <w:br w:type="page"/>
      </w:r>
    </w:p>
    <w:p>
      <w:pPr>
        <w:pStyle w:val="Heading1"/>
      </w:pPr>
      <w:r>
        <w:t>7. Что не разбирать на этом эфире</w:t>
      </w:r>
    </w:p>
    <w:p>
      <w:pPr>
        <w:pStyle w:val="ListBullet"/>
      </w:pPr>
      <w:r>
        <w:t>персональные рекомендации по открытым позициям участников;</w:t>
      </w:r>
    </w:p>
    <w:p>
      <w:pPr>
        <w:pStyle w:val="ListBullet"/>
      </w:pPr>
      <w:r>
        <w:t>подбор страйка для сделки «прямо сейчас»;</w:t>
      </w:r>
    </w:p>
    <w:p>
      <w:pPr>
        <w:pStyle w:val="ListBullet"/>
      </w:pPr>
      <w:r>
        <w:t>детальный разбор Delta, Gamma, Theta и Vega;</w:t>
      </w:r>
    </w:p>
    <w:p>
      <w:pPr>
        <w:pStyle w:val="ListBullet"/>
      </w:pPr>
      <w:r>
        <w:t>сложные многоногие конструкции;</w:t>
      </w:r>
    </w:p>
    <w:p>
      <w:pPr>
        <w:pStyle w:val="ListBullet"/>
      </w:pPr>
      <w:r>
        <w:t>обещание безубыточности после ролирования;</w:t>
      </w:r>
    </w:p>
    <w:p>
      <w:pPr>
        <w:pStyle w:val="ListBullet"/>
      </w:pPr>
      <w:r>
        <w:t>сравнение доходностей без единого горизонта, риска и правил расчёта;</w:t>
      </w:r>
    </w:p>
    <w:p>
      <w:pPr>
        <w:pStyle w:val="ListBullet"/>
      </w:pPr>
      <w:r>
        <w:t>непроверенные суммы потерь известных трейдеров или фондов.</w:t>
      </w:r>
    </w:p>
    <w:p>
      <w:r>
        <w:br w:type="page"/>
      </w:r>
    </w:p>
    <w:p>
      <w:pPr>
        <w:pStyle w:val="Heading1"/>
      </w:pPr>
      <w:r>
        <w:t>8. Проверка расчётов и фактов</w:t>
      </w:r>
    </w:p>
    <w:p>
      <w:pPr>
        <w:pStyle w:val="Heading1"/>
      </w:pPr>
      <w:r>
        <w:t>Учебный пример защитного Put</w:t>
      </w:r>
    </w:p>
    <w:p>
      <w:pPr>
        <w:pStyle w:val="ListBullet"/>
      </w:pPr>
      <w:r>
        <w:t xml:space="preserve">стоимость защиты: </w:t>
      </w:r>
      <w:r>
        <w:rPr>
          <w:rFonts w:ascii="DejaVu Sans Mono" w:hAnsi="DejaVu Sans Mono"/>
          <w:color w:val="444A50"/>
          <w:sz w:val="18"/>
        </w:rPr>
        <w:t>3 × 100 = 300</w:t>
      </w:r>
      <w:r>
        <w:t>;</w:t>
      </w:r>
    </w:p>
    <w:p>
      <w:pPr>
        <w:pStyle w:val="ListBullet"/>
      </w:pPr>
      <w:r>
        <w:t xml:space="preserve">максимальный убыток на экспирации: </w:t>
      </w:r>
      <w:r>
        <w:rPr>
          <w:rFonts w:ascii="DejaVu Sans Mono" w:hAnsi="DejaVu Sans Mono"/>
          <w:color w:val="444A50"/>
          <w:sz w:val="18"/>
        </w:rPr>
        <w:t>(100 - 90) × 100 + 300 = 1 300</w:t>
      </w:r>
      <w:r>
        <w:t>;</w:t>
      </w:r>
    </w:p>
    <w:p>
      <w:pPr>
        <w:pStyle w:val="ListBullet"/>
      </w:pPr>
      <w:r>
        <w:t xml:space="preserve">точка безубыточности на экспирации: </w:t>
      </w:r>
      <w:r>
        <w:rPr>
          <w:rFonts w:ascii="DejaVu Sans Mono" w:hAnsi="DejaVu Sans Mono"/>
          <w:color w:val="444A50"/>
          <w:sz w:val="18"/>
        </w:rPr>
        <w:t>100 + 3 = 103</w:t>
      </w:r>
      <w:r>
        <w:t>;</w:t>
      </w:r>
    </w:p>
    <w:p>
      <w:pPr>
        <w:pStyle w:val="ListBullet"/>
      </w:pPr>
      <w:r>
        <w:t>комиссии и налоги не учитываются;</w:t>
      </w:r>
    </w:p>
    <w:p>
      <w:pPr>
        <w:pStyle w:val="ListBullet"/>
      </w:pPr>
      <w:r>
        <w:t>выводы относятся только к заданным числам и результату на экспирации.</w:t>
      </w:r>
    </w:p>
    <w:p>
      <w:pPr>
        <w:pStyle w:val="Heading1"/>
      </w:pPr>
      <w:r>
        <w:t>Безопасные формулировки</w:t>
      </w:r>
    </w:p>
    <w:p>
      <w:pPr>
        <w:pStyle w:val="ListBullet"/>
      </w:pPr>
      <w:r>
        <w:t>«Покупатель получает право, продавец принимает обязательство по условиям контракта».</w:t>
      </w:r>
    </w:p>
    <w:p>
      <w:pPr>
        <w:pStyle w:val="ListBullet"/>
      </w:pPr>
      <w:r>
        <w:t>«Для купленного премиального опциона риск по самому контракту ограничивается премией и издержками, но последствия исполнения нужно проверить отдельно».</w:t>
      </w:r>
    </w:p>
    <w:p>
      <w:pPr>
        <w:pStyle w:val="ListBullet"/>
      </w:pPr>
      <w:r>
        <w:t>«Премия является платой продавцу за принятое обязательство, а не гарантированной прибылью».</w:t>
      </w:r>
    </w:p>
    <w:p>
      <w:pPr>
        <w:pStyle w:val="ListBullet"/>
      </w:pPr>
      <w:r>
        <w:t>«Теоретическая цена является модельной оценкой, а исполнение зависит от реальных заявок».</w:t>
      </w:r>
    </w:p>
    <w:p>
      <w:pPr>
        <w:pStyle w:val="ListBullet"/>
      </w:pPr>
      <w:r>
        <w:t>«Гарантийное обеспечение показывает текущее требование под позицию, а не предел возможного убытка».</w:t>
      </w:r>
    </w:p>
    <w:p>
      <w:pPr>
        <w:pStyle w:val="Heading1"/>
      </w:pPr>
      <w:r>
        <w:t>Не использовать</w:t>
      </w:r>
    </w:p>
    <w:p>
      <w:pPr>
        <w:pStyle w:val="ListBullet"/>
      </w:pPr>
      <w:r>
        <w:t>«фиксированный доход от продажи опционов»;</w:t>
      </w:r>
    </w:p>
    <w:p>
      <w:pPr>
        <w:pStyle w:val="ListBullet"/>
      </w:pPr>
      <w:r>
        <w:t>«высокий OI означает, что можно легко выйти»;</w:t>
      </w:r>
    </w:p>
    <w:p>
      <w:pPr>
        <w:pStyle w:val="ListBullet"/>
      </w:pPr>
      <w:r>
        <w:t>«ролирование выводит почти любую сделку в безубыток»;</w:t>
      </w:r>
    </w:p>
    <w:p>
      <w:pPr>
        <w:pStyle w:val="ListBullet"/>
      </w:pPr>
      <w:r>
        <w:t>«профессионалы не продают непокрытые опционы»;</w:t>
      </w:r>
    </w:p>
    <w:p>
      <w:pPr>
        <w:pStyle w:val="ListBullet"/>
      </w:pPr>
      <w:r>
        <w:t>«опционы безопаснее акций» без описания конкретной конструкции и риска.</w:t>
      </w:r>
    </w:p>
    <w:p>
      <w:pPr>
        <w:pStyle w:val="Heading1"/>
      </w:pPr>
      <w:r>
        <w:t>Источники</w:t>
      </w:r>
    </w:p>
    <w:p>
      <w:pPr>
        <w:pStyle w:val="ListNumber"/>
      </w:pPr>
      <w:r>
        <w:t>Авторизованные уроки курса «Опционы с нуля», модуль 2, уроки 2.1-2.5.</w:t>
      </w:r>
    </w:p>
    <w:p>
      <w:pPr>
        <w:pStyle w:val="ListNumber"/>
      </w:pPr>
      <w:r>
        <w:t>Options Industry Council, Long Call: https://www.optionseducation.org/strategies/all-strategies/long-call</w:t>
      </w:r>
    </w:p>
    <w:p>
      <w:pPr>
        <w:pStyle w:val="ListNumber"/>
      </w:pPr>
      <w:r>
        <w:t>Московская биржа, методика расчёта теоретической цены опциона и коэффициента «дельта», действующая редакция с 23.03.2026: https://fs.moex.com/files/4720</w:t>
      </w:r>
    </w:p>
    <w:p>
      <w:pPr>
        <w:pStyle w:val="ListNumber"/>
      </w:pPr>
      <w:r>
        <w:t>Московская биржа, опционный калькулятор: https://www.moex.com/a8516</w:t>
      </w:r>
    </w:p>
    <w:p>
      <w:r>
        <w:br w:type="page"/>
      </w:r>
    </w:p>
    <w:p>
      <w:pPr>
        <w:pStyle w:val="Heading1"/>
      </w:pPr>
      <w:r>
        <w:t>9. Последнее подтверждение экспертов</w:t>
      </w:r>
    </w:p>
    <w:p>
      <w:r>
        <w:t>Перед эфиром Михалычу и Сэму нужно подтвердить только три пункта:</w:t>
      </w:r>
    </w:p>
    <w:p>
      <w:pPr>
        <w:pStyle w:val="ListBullet"/>
      </w:pPr>
      <w:r>
        <w:t>☐ Демонстрационная цепочка и резервный скриншот готовы.</w:t>
      </w:r>
    </w:p>
    <w:p>
      <w:pPr>
        <w:pStyle w:val="ListBullet"/>
      </w:pPr>
      <w:r>
        <w:t>☐ Конкретный контракт MOEX и его спецификация проверены в день эфира.</w:t>
      </w:r>
    </w:p>
    <w:p>
      <w:pPr>
        <w:pStyle w:val="ListBullet"/>
      </w:pPr>
      <w:r>
        <w:t>☐ Три финальных вопроса оставляем без добавления персональных сделок.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6E"/>
        <w:sz w:val="16"/>
      </w:rPr>
      <w:t xml:space="preserve">Стр.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6" w:color="C8D3DC"/>
      </w:pBdr>
    </w:pPr>
    <w:r>
      <w:rPr>
        <w:rFonts w:ascii="Arial" w:hAnsi="Arial"/>
        <w:b/>
        <w:color w:val="5B656E"/>
        <w:sz w:val="15"/>
      </w:rPr>
      <w:t>ОПЦИОНЫ С НУЛЯ  /  МОДУЛЬ 2  /  РАБОЧИЙ СЦЕНАРИЙ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027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832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E6F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8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832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ind w:left="369" w:hanging="142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ind w:left="369" w:hanging="142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aker">
    <w:name w:val="Speaker"/>
    <w:pPr>
      <w:keepNext/>
      <w:spacing w:before="140" w:after="40"/>
    </w:pPr>
    <w:rPr>
      <w:rFonts w:ascii="Arial" w:hAnsi="Arial"/>
      <w:b/>
      <w:color w:val="1E6F50"/>
      <w:sz w:val="22"/>
    </w:rPr>
  </w:style>
  <w:style w:type="paragraph" w:customStyle="1" w:styleId="Meta">
    <w:name w:val="Meta"/>
    <w:pPr>
      <w:spacing w:after="40"/>
    </w:pPr>
    <w:rPr>
      <w:rFonts w:ascii="Arial" w:hAnsi="Arial"/>
      <w:color w:val="5B656E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Эфир по модулю 2: достоинства и недостатки опционов</dc:title>
  <dc:subject>Единый рабочий сценарий для Михалыча и Сэма</dc:subject>
  <dc:creator>Первый опционный</dc:creator>
  <cp:keywords>опционы, модуль 2, эфир, сценарий, CALL, PUT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